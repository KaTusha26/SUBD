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1469" w14:textId="77777777" w:rsidR="00BF0356" w:rsidRPr="0042465F" w:rsidRDefault="00000000" w:rsidP="0042465F">
      <w:pPr>
        <w:spacing w:after="120"/>
        <w:jc w:val="center"/>
        <w:rPr>
          <w:sz w:val="32"/>
          <w:szCs w:val="32"/>
          <w:lang w:val="ru-RU"/>
        </w:rPr>
      </w:pPr>
      <w:r w:rsidRPr="0042465F">
        <w:rPr>
          <w:b/>
          <w:sz w:val="32"/>
          <w:szCs w:val="32"/>
          <w:lang w:val="ru-RU"/>
        </w:rPr>
        <w:t>ОТЧЕТ</w:t>
      </w:r>
    </w:p>
    <w:p w14:paraId="1740FA6E" w14:textId="08F89499" w:rsidR="00BF0356" w:rsidRPr="0042465F" w:rsidRDefault="00000000" w:rsidP="0042465F">
      <w:pPr>
        <w:spacing w:after="40"/>
        <w:jc w:val="center"/>
        <w:rPr>
          <w:lang w:val="ru-RU"/>
        </w:rPr>
      </w:pPr>
      <w:r w:rsidRPr="0042465F">
        <w:rPr>
          <w:lang w:val="ru-RU"/>
        </w:rPr>
        <w:t xml:space="preserve">о преддипломной практике на </w:t>
      </w:r>
      <w:r w:rsidR="0042465F">
        <w:rPr>
          <w:u w:val="single"/>
          <w:lang w:val="ru-RU"/>
        </w:rPr>
        <w:t>ООО «ТЯЖПЕРССМАЖ»</w:t>
      </w:r>
    </w:p>
    <w:p w14:paraId="32D41239" w14:textId="77777777" w:rsidR="00BF0356" w:rsidRPr="0042465F" w:rsidRDefault="00000000" w:rsidP="0042465F">
      <w:pPr>
        <w:spacing w:after="240"/>
        <w:ind w:left="3544"/>
        <w:jc w:val="center"/>
        <w:rPr>
          <w:lang w:val="ru-RU"/>
        </w:rPr>
      </w:pPr>
      <w:r w:rsidRPr="0042465F">
        <w:rPr>
          <w:i/>
          <w:sz w:val="20"/>
          <w:lang w:val="ru-RU"/>
        </w:rPr>
        <w:t>наименование предприятия</w:t>
      </w:r>
    </w:p>
    <w:p w14:paraId="03860553" w14:textId="7AD83E70" w:rsidR="00BF0356" w:rsidRPr="0042465F" w:rsidRDefault="00000000" w:rsidP="0042465F">
      <w:pPr>
        <w:spacing w:after="40"/>
        <w:jc w:val="center"/>
        <w:rPr>
          <w:lang w:val="ru-RU"/>
        </w:rPr>
      </w:pPr>
      <w:r w:rsidRPr="0042465F">
        <w:rPr>
          <w:lang w:val="ru-RU"/>
        </w:rPr>
        <w:t xml:space="preserve">студента гр. № </w:t>
      </w:r>
      <w:r w:rsidRPr="0042465F">
        <w:rPr>
          <w:u w:val="single"/>
          <w:lang w:val="ru-RU"/>
        </w:rPr>
        <w:t xml:space="preserve">  2</w:t>
      </w:r>
      <w:r w:rsidR="0042465F" w:rsidRPr="0042465F">
        <w:rPr>
          <w:u w:val="single"/>
          <w:lang w:val="ru-RU"/>
        </w:rPr>
        <w:t>3</w:t>
      </w:r>
      <w:r w:rsidR="0042465F">
        <w:rPr>
          <w:u w:val="single"/>
          <w:lang w:val="ru-RU"/>
        </w:rPr>
        <w:t>7</w:t>
      </w:r>
      <w:r w:rsidR="0042465F" w:rsidRPr="0042465F">
        <w:rPr>
          <w:lang w:val="ru-RU"/>
        </w:rPr>
        <w:t xml:space="preserve"> </w:t>
      </w:r>
      <w:r w:rsidRPr="0042465F">
        <w:rPr>
          <w:lang w:val="ru-RU"/>
        </w:rPr>
        <w:t>кафедры</w:t>
      </w:r>
      <w:r w:rsidRPr="0042465F">
        <w:rPr>
          <w:u w:val="single"/>
          <w:lang w:val="ru-RU"/>
        </w:rPr>
        <w:t xml:space="preserve"> АИТП</w:t>
      </w:r>
    </w:p>
    <w:p w14:paraId="4786F035" w14:textId="2BD17326" w:rsidR="00BF0356" w:rsidRPr="0042465F" w:rsidRDefault="00000000">
      <w:pPr>
        <w:spacing w:after="40"/>
        <w:jc w:val="center"/>
        <w:rPr>
          <w:lang w:val="ru-RU"/>
        </w:rPr>
      </w:pPr>
      <w:r w:rsidRPr="0042465F">
        <w:rPr>
          <w:u w:val="single"/>
          <w:lang w:val="ru-RU"/>
        </w:rPr>
        <w:t xml:space="preserve">Бражникова Игоря Сергеевича  </w:t>
      </w:r>
    </w:p>
    <w:p w14:paraId="1EB9FDCB" w14:textId="77777777" w:rsidR="00BF0356" w:rsidRPr="0042465F" w:rsidRDefault="00000000">
      <w:pPr>
        <w:spacing w:after="240"/>
        <w:jc w:val="center"/>
        <w:rPr>
          <w:lang w:val="ru-RU"/>
        </w:rPr>
      </w:pPr>
      <w:r w:rsidRPr="0042465F">
        <w:rPr>
          <w:i/>
          <w:sz w:val="20"/>
          <w:lang w:val="ru-RU"/>
        </w:rPr>
        <w:t>Ф.И.О.</w:t>
      </w:r>
    </w:p>
    <w:p w14:paraId="604A14BC" w14:textId="77777777" w:rsidR="00BF0356" w:rsidRPr="0042465F" w:rsidRDefault="00000000">
      <w:pPr>
        <w:spacing w:after="240"/>
        <w:rPr>
          <w:lang w:val="ru-RU"/>
        </w:rPr>
      </w:pPr>
      <w:r w:rsidRPr="0042465F">
        <w:rPr>
          <w:lang w:val="ru-RU"/>
        </w:rPr>
        <w:t xml:space="preserve">Сроки преддипломной практики </w:t>
      </w:r>
      <w:r w:rsidRPr="0042465F">
        <w:rPr>
          <w:u w:val="single"/>
          <w:lang w:val="ru-RU"/>
        </w:rPr>
        <w:t xml:space="preserve">  с «____» __________ 2026 г. по «____» __________ 2026 г.  </w:t>
      </w:r>
    </w:p>
    <w:p w14:paraId="150A4EC9" w14:textId="77777777" w:rsidR="00BF0356" w:rsidRPr="0042465F" w:rsidRDefault="00000000">
      <w:pPr>
        <w:spacing w:after="120"/>
        <w:rPr>
          <w:lang w:val="ru-RU"/>
        </w:rPr>
      </w:pPr>
      <w:r w:rsidRPr="0042465F">
        <w:rPr>
          <w:lang w:val="ru-RU"/>
        </w:rPr>
        <w:t>Основные итоги преддипломной практики:</w:t>
      </w:r>
    </w:p>
    <w:p w14:paraId="477D2A5E" w14:textId="0D54B75A" w:rsidR="00BF0356" w:rsidRPr="0042465F" w:rsidRDefault="00000000" w:rsidP="0042465F">
      <w:pPr>
        <w:ind w:firstLine="709"/>
        <w:jc w:val="both"/>
        <w:rPr>
          <w:sz w:val="24"/>
          <w:szCs w:val="24"/>
          <w:lang w:val="ru-RU"/>
        </w:rPr>
      </w:pPr>
      <w:r w:rsidRPr="0042465F">
        <w:rPr>
          <w:sz w:val="24"/>
          <w:szCs w:val="24"/>
          <w:lang w:val="ru-RU"/>
        </w:rPr>
        <w:t xml:space="preserve">В ходе преддипломной практики ознакомился с технологией производства тротуарной плитки методом </w:t>
      </w:r>
      <w:proofErr w:type="spellStart"/>
      <w:r w:rsidRPr="0042465F">
        <w:rPr>
          <w:sz w:val="24"/>
          <w:szCs w:val="24"/>
          <w:lang w:val="ru-RU"/>
        </w:rPr>
        <w:t>вибропрессования</w:t>
      </w:r>
      <w:proofErr w:type="spellEnd"/>
      <w:r w:rsidRPr="0042465F">
        <w:rPr>
          <w:sz w:val="24"/>
          <w:szCs w:val="24"/>
          <w:lang w:val="ru-RU"/>
        </w:rPr>
        <w:t xml:space="preserve">; изучил состав основного и вспомогательного оборудования технологической линии; проанализировал решения по автоматизации участка дозирования и приготовления бетонной смеси; сформировал производственную программу предприятия и оценил потребность в основных ресурсах; освоил работу в программе инвестиционного моделирования </w:t>
      </w:r>
      <w:r w:rsidRPr="0042465F">
        <w:rPr>
          <w:sz w:val="24"/>
          <w:szCs w:val="24"/>
        </w:rPr>
        <w:t>Project</w:t>
      </w:r>
      <w:r w:rsidRPr="0042465F">
        <w:rPr>
          <w:sz w:val="24"/>
          <w:szCs w:val="24"/>
          <w:lang w:val="ru-RU"/>
        </w:rPr>
        <w:t xml:space="preserve"> </w:t>
      </w:r>
      <w:r w:rsidRPr="0042465F">
        <w:rPr>
          <w:sz w:val="24"/>
          <w:szCs w:val="24"/>
        </w:rPr>
        <w:t>Expert</w:t>
      </w:r>
      <w:r w:rsidRPr="0042465F">
        <w:rPr>
          <w:sz w:val="24"/>
          <w:szCs w:val="24"/>
          <w:lang w:val="ru-RU"/>
        </w:rPr>
        <w:t xml:space="preserve"> и выполнил расчёт показателей экономической эффективности проекта; подготовил материалы для выпускной квалификационной работы.</w:t>
      </w:r>
    </w:p>
    <w:p w14:paraId="27CF3E94" w14:textId="77777777" w:rsidR="00BF0356" w:rsidRPr="0042465F" w:rsidRDefault="00000000" w:rsidP="0042465F">
      <w:pPr>
        <w:rPr>
          <w:lang w:val="ru-RU"/>
        </w:rPr>
      </w:pPr>
      <w:r w:rsidRPr="0042465F">
        <w:rPr>
          <w:lang w:val="ru-RU"/>
        </w:rPr>
        <w:t>Заключение руководителя практики от предприятия:</w:t>
      </w:r>
    </w:p>
    <w:p w14:paraId="54A072DB" w14:textId="77777777" w:rsidR="00BF0356" w:rsidRPr="0042465F" w:rsidRDefault="00000000">
      <w:pPr>
        <w:spacing w:after="240"/>
        <w:rPr>
          <w:lang w:val="ru-RU"/>
        </w:rPr>
      </w:pPr>
      <w:r w:rsidRPr="0042465F">
        <w:rPr>
          <w:lang w:val="ru-RU"/>
        </w:rPr>
        <w:t xml:space="preserve">Рекомендуемая оценка за преддипломную практику </w:t>
      </w:r>
      <w:r w:rsidRPr="0042465F">
        <w:rPr>
          <w:u w:val="single"/>
          <w:lang w:val="ru-RU"/>
        </w:rPr>
        <w:t xml:space="preserve">  ____  </w:t>
      </w:r>
      <w:proofErr w:type="gramStart"/>
      <w:r w:rsidRPr="0042465F">
        <w:rPr>
          <w:lang w:val="ru-RU"/>
        </w:rPr>
        <w:t xml:space="preserve">   (</w:t>
      </w:r>
      <w:proofErr w:type="gramEnd"/>
      <w:r w:rsidRPr="0042465F">
        <w:rPr>
          <w:lang w:val="ru-RU"/>
        </w:rPr>
        <w:t xml:space="preserve"> </w:t>
      </w:r>
      <w:r w:rsidRPr="0042465F">
        <w:rPr>
          <w:u w:val="single"/>
          <w:lang w:val="ru-RU"/>
        </w:rPr>
        <w:t xml:space="preserve">  __________ </w:t>
      </w:r>
      <w:proofErr w:type="gramStart"/>
      <w:r w:rsidRPr="0042465F">
        <w:rPr>
          <w:u w:val="single"/>
          <w:lang w:val="ru-RU"/>
        </w:rPr>
        <w:t xml:space="preserve"> </w:t>
      </w:r>
      <w:r w:rsidRPr="0042465F">
        <w:rPr>
          <w:lang w:val="ru-RU"/>
        </w:rPr>
        <w:t xml:space="preserve"> )</w:t>
      </w:r>
      <w:proofErr w:type="gramEnd"/>
    </w:p>
    <w:p w14:paraId="2A631327" w14:textId="77777777" w:rsidR="00BF0356" w:rsidRPr="0042465F" w:rsidRDefault="00000000">
      <w:pPr>
        <w:spacing w:after="240"/>
        <w:rPr>
          <w:lang w:val="ru-RU"/>
        </w:rPr>
      </w:pPr>
      <w:r w:rsidRPr="0042465F">
        <w:rPr>
          <w:lang w:val="ru-RU"/>
        </w:rPr>
        <w:t>Дата «</w:t>
      </w:r>
      <w:r w:rsidRPr="0042465F">
        <w:rPr>
          <w:u w:val="single"/>
          <w:lang w:val="ru-RU"/>
        </w:rPr>
        <w:t>____</w:t>
      </w:r>
      <w:r w:rsidRPr="0042465F">
        <w:rPr>
          <w:lang w:val="ru-RU"/>
        </w:rPr>
        <w:t xml:space="preserve">» </w:t>
      </w:r>
      <w:r w:rsidRPr="0042465F">
        <w:rPr>
          <w:u w:val="single"/>
          <w:lang w:val="ru-RU"/>
        </w:rPr>
        <w:t>___________</w:t>
      </w:r>
      <w:proofErr w:type="gramStart"/>
      <w:r w:rsidRPr="0042465F">
        <w:rPr>
          <w:u w:val="single"/>
          <w:lang w:val="ru-RU"/>
        </w:rPr>
        <w:t>_</w:t>
      </w:r>
      <w:r w:rsidRPr="0042465F">
        <w:rPr>
          <w:lang w:val="ru-RU"/>
        </w:rPr>
        <w:t xml:space="preserve">  20</w:t>
      </w:r>
      <w:proofErr w:type="gramEnd"/>
      <w:r w:rsidRPr="0042465F">
        <w:rPr>
          <w:u w:val="single"/>
          <w:lang w:val="ru-RU"/>
        </w:rPr>
        <w:t>____</w:t>
      </w:r>
      <w:r w:rsidRPr="0042465F">
        <w:rPr>
          <w:lang w:val="ru-RU"/>
        </w:rPr>
        <w:t xml:space="preserve"> г.</w:t>
      </w:r>
    </w:p>
    <w:p w14:paraId="35E27F9B" w14:textId="77777777" w:rsidR="00BF0356" w:rsidRPr="0042465F" w:rsidRDefault="00000000" w:rsidP="0042465F">
      <w:pPr>
        <w:spacing w:after="40" w:line="240" w:lineRule="auto"/>
        <w:rPr>
          <w:lang w:val="ru-RU"/>
        </w:rPr>
      </w:pPr>
      <w:r w:rsidRPr="0042465F">
        <w:rPr>
          <w:lang w:val="ru-RU"/>
        </w:rPr>
        <w:t xml:space="preserve">Руководитель практики от предприятия </w:t>
      </w:r>
      <w:r w:rsidRPr="0042465F">
        <w:rPr>
          <w:u w:val="single"/>
          <w:lang w:val="ru-RU"/>
        </w:rPr>
        <w:t>________________</w:t>
      </w:r>
      <w:r w:rsidRPr="0042465F">
        <w:rPr>
          <w:lang w:val="ru-RU"/>
        </w:rPr>
        <w:t xml:space="preserve"> / </w:t>
      </w:r>
      <w:r w:rsidRPr="0042465F">
        <w:rPr>
          <w:u w:val="single"/>
          <w:lang w:val="ru-RU"/>
        </w:rPr>
        <w:t>________________</w:t>
      </w:r>
      <w:r w:rsidRPr="0042465F">
        <w:rPr>
          <w:lang w:val="ru-RU"/>
        </w:rPr>
        <w:t xml:space="preserve"> /</w:t>
      </w:r>
    </w:p>
    <w:p w14:paraId="4D463F3D" w14:textId="77777777" w:rsidR="00BF0356" w:rsidRPr="0042465F" w:rsidRDefault="00000000" w:rsidP="0042465F">
      <w:pPr>
        <w:spacing w:after="240" w:line="240" w:lineRule="auto"/>
        <w:rPr>
          <w:lang w:val="ru-RU"/>
        </w:rPr>
      </w:pPr>
      <w:r w:rsidRPr="0042465F">
        <w:rPr>
          <w:i/>
          <w:sz w:val="20"/>
          <w:lang w:val="ru-RU"/>
        </w:rPr>
        <w:t xml:space="preserve">                                                                         подпись                       Ф.И.О.</w:t>
      </w:r>
    </w:p>
    <w:p w14:paraId="1AF4F083" w14:textId="77777777" w:rsidR="00BF0356" w:rsidRPr="0042465F" w:rsidRDefault="00000000">
      <w:pPr>
        <w:spacing w:after="400"/>
        <w:rPr>
          <w:lang w:val="ru-RU"/>
        </w:rPr>
      </w:pPr>
      <w:r w:rsidRPr="0042465F">
        <w:rPr>
          <w:lang w:val="ru-RU"/>
        </w:rPr>
        <w:t>М.П.</w:t>
      </w:r>
    </w:p>
    <w:p w14:paraId="41BB93E7" w14:textId="77777777" w:rsidR="00BF0356" w:rsidRPr="0042465F" w:rsidRDefault="00000000">
      <w:pPr>
        <w:spacing w:after="240"/>
        <w:rPr>
          <w:lang w:val="ru-RU"/>
        </w:rPr>
      </w:pPr>
      <w:r w:rsidRPr="0042465F">
        <w:rPr>
          <w:lang w:val="ru-RU"/>
        </w:rPr>
        <w:t xml:space="preserve">Итоговая оценка за преддипломную практику </w:t>
      </w:r>
      <w:r w:rsidRPr="0042465F">
        <w:rPr>
          <w:u w:val="single"/>
          <w:lang w:val="ru-RU"/>
        </w:rPr>
        <w:t xml:space="preserve">  ____  </w:t>
      </w:r>
      <w:proofErr w:type="gramStart"/>
      <w:r w:rsidRPr="0042465F">
        <w:rPr>
          <w:lang w:val="ru-RU"/>
        </w:rPr>
        <w:t xml:space="preserve">   (</w:t>
      </w:r>
      <w:proofErr w:type="gramEnd"/>
      <w:r w:rsidRPr="0042465F">
        <w:rPr>
          <w:lang w:val="ru-RU"/>
        </w:rPr>
        <w:t xml:space="preserve"> </w:t>
      </w:r>
      <w:r w:rsidRPr="0042465F">
        <w:rPr>
          <w:u w:val="single"/>
          <w:lang w:val="ru-RU"/>
        </w:rPr>
        <w:t xml:space="preserve">  __________ </w:t>
      </w:r>
      <w:proofErr w:type="gramStart"/>
      <w:r w:rsidRPr="0042465F">
        <w:rPr>
          <w:u w:val="single"/>
          <w:lang w:val="ru-RU"/>
        </w:rPr>
        <w:t xml:space="preserve"> </w:t>
      </w:r>
      <w:r w:rsidRPr="0042465F">
        <w:rPr>
          <w:lang w:val="ru-RU"/>
        </w:rPr>
        <w:t xml:space="preserve"> )</w:t>
      </w:r>
      <w:proofErr w:type="gramEnd"/>
    </w:p>
    <w:p w14:paraId="5425D53D" w14:textId="77777777" w:rsidR="00BF0356" w:rsidRPr="0042465F" w:rsidRDefault="00000000" w:rsidP="0042465F">
      <w:pPr>
        <w:rPr>
          <w:lang w:val="ru-RU"/>
        </w:rPr>
      </w:pPr>
      <w:r w:rsidRPr="0042465F">
        <w:rPr>
          <w:lang w:val="ru-RU"/>
        </w:rPr>
        <w:t>Дата «</w:t>
      </w:r>
      <w:r w:rsidRPr="0042465F">
        <w:rPr>
          <w:u w:val="single"/>
          <w:lang w:val="ru-RU"/>
        </w:rPr>
        <w:t>____</w:t>
      </w:r>
      <w:r w:rsidRPr="0042465F">
        <w:rPr>
          <w:lang w:val="ru-RU"/>
        </w:rPr>
        <w:t xml:space="preserve">» </w:t>
      </w:r>
      <w:r w:rsidRPr="0042465F">
        <w:rPr>
          <w:u w:val="single"/>
          <w:lang w:val="ru-RU"/>
        </w:rPr>
        <w:t>___________</w:t>
      </w:r>
      <w:proofErr w:type="gramStart"/>
      <w:r w:rsidRPr="0042465F">
        <w:rPr>
          <w:u w:val="single"/>
          <w:lang w:val="ru-RU"/>
        </w:rPr>
        <w:t>_</w:t>
      </w:r>
      <w:r w:rsidRPr="0042465F">
        <w:rPr>
          <w:lang w:val="ru-RU"/>
        </w:rPr>
        <w:t xml:space="preserve">  20</w:t>
      </w:r>
      <w:proofErr w:type="gramEnd"/>
      <w:r w:rsidRPr="0042465F">
        <w:rPr>
          <w:u w:val="single"/>
          <w:lang w:val="ru-RU"/>
        </w:rPr>
        <w:t>____</w:t>
      </w:r>
      <w:r w:rsidRPr="0042465F">
        <w:rPr>
          <w:lang w:val="ru-RU"/>
        </w:rPr>
        <w:t xml:space="preserve"> г.</w:t>
      </w:r>
    </w:p>
    <w:p w14:paraId="4A727A93" w14:textId="77777777" w:rsidR="00BF0356" w:rsidRPr="0042465F" w:rsidRDefault="00000000" w:rsidP="0042465F">
      <w:pPr>
        <w:spacing w:line="240" w:lineRule="auto"/>
        <w:rPr>
          <w:lang w:val="ru-RU"/>
        </w:rPr>
      </w:pPr>
      <w:r w:rsidRPr="0042465F">
        <w:rPr>
          <w:lang w:val="ru-RU"/>
        </w:rPr>
        <w:t xml:space="preserve">Руководитель практики от кафедры </w:t>
      </w:r>
      <w:r w:rsidRPr="0042465F">
        <w:rPr>
          <w:u w:val="single"/>
          <w:lang w:val="ru-RU"/>
        </w:rPr>
        <w:t>________________</w:t>
      </w:r>
      <w:r w:rsidRPr="0042465F">
        <w:rPr>
          <w:lang w:val="ru-RU"/>
        </w:rPr>
        <w:t xml:space="preserve"> / </w:t>
      </w:r>
      <w:r w:rsidRPr="0042465F">
        <w:rPr>
          <w:u w:val="single"/>
          <w:lang w:val="ru-RU"/>
        </w:rPr>
        <w:t>________________</w:t>
      </w:r>
      <w:r w:rsidRPr="0042465F">
        <w:rPr>
          <w:lang w:val="ru-RU"/>
        </w:rPr>
        <w:t xml:space="preserve"> /</w:t>
      </w:r>
    </w:p>
    <w:p w14:paraId="24D52515" w14:textId="77777777" w:rsidR="00BF0356" w:rsidRDefault="00000000" w:rsidP="0042465F">
      <w:pPr>
        <w:spacing w:line="240" w:lineRule="auto"/>
      </w:pPr>
      <w:r w:rsidRPr="0042465F">
        <w:rPr>
          <w:i/>
          <w:sz w:val="20"/>
          <w:lang w:val="ru-RU"/>
        </w:rPr>
        <w:t xml:space="preserve">                                                                         </w:t>
      </w:r>
      <w:proofErr w:type="spellStart"/>
      <w:r>
        <w:rPr>
          <w:i/>
          <w:sz w:val="20"/>
        </w:rPr>
        <w:t>подпись</w:t>
      </w:r>
      <w:proofErr w:type="spellEnd"/>
      <w:r>
        <w:rPr>
          <w:i/>
          <w:sz w:val="20"/>
        </w:rPr>
        <w:t xml:space="preserve">                       Ф.И.О.</w:t>
      </w:r>
    </w:p>
    <w:sectPr w:rsidR="00BF0356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285112">
    <w:abstractNumId w:val="8"/>
  </w:num>
  <w:num w:numId="2" w16cid:durableId="1159420570">
    <w:abstractNumId w:val="6"/>
  </w:num>
  <w:num w:numId="3" w16cid:durableId="1055275652">
    <w:abstractNumId w:val="5"/>
  </w:num>
  <w:num w:numId="4" w16cid:durableId="1440299201">
    <w:abstractNumId w:val="4"/>
  </w:num>
  <w:num w:numId="5" w16cid:durableId="1837989741">
    <w:abstractNumId w:val="7"/>
  </w:num>
  <w:num w:numId="6" w16cid:durableId="1330713011">
    <w:abstractNumId w:val="3"/>
  </w:num>
  <w:num w:numId="7" w16cid:durableId="634061996">
    <w:abstractNumId w:val="2"/>
  </w:num>
  <w:num w:numId="8" w16cid:durableId="1097213529">
    <w:abstractNumId w:val="1"/>
  </w:num>
  <w:num w:numId="9" w16cid:durableId="29741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EA5"/>
    <w:rsid w:val="0029639D"/>
    <w:rsid w:val="00326F90"/>
    <w:rsid w:val="0042465F"/>
    <w:rsid w:val="00AA1D8D"/>
    <w:rsid w:val="00B47730"/>
    <w:rsid w:val="00BF03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021593"/>
  <w14:defaultImageDpi w14:val="300"/>
  <w15:docId w15:val="{D6D16C84-0DC8-40AD-8802-FFA1AC73A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ZhiGor サスケ君</cp:lastModifiedBy>
  <cp:revision>2</cp:revision>
  <dcterms:created xsi:type="dcterms:W3CDTF">2026-05-28T09:25:00Z</dcterms:created>
  <dcterms:modified xsi:type="dcterms:W3CDTF">2026-05-28T09:25:00Z</dcterms:modified>
  <cp:category/>
</cp:coreProperties>
</file>