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i w:val="0"/>
          <w:sz w:val="36"/>
          <w:u w:val="none"/>
        </w:rPr>
        <w:t>ОТЧЕТ</w:t>
      </w:r>
    </w:p>
    <w:p>
      <w:pPr>
        <w:spacing w:line="360" w:lineRule="auto" w:after="40" w:before="0"/>
        <w:jc w:val="center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о преддипломной практике на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ООО «ТЯЖПРЕССМАШ»  </w:t>
      </w:r>
    </w:p>
    <w:p>
      <w:pPr>
        <w:spacing w:line="360" w:lineRule="auto" w:after="240" w:before="0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>наименование предприятия</w:t>
      </w:r>
    </w:p>
    <w:p>
      <w:pPr>
        <w:spacing w:line="360" w:lineRule="auto" w:after="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студента гр. №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237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                    кафедры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АИТП  </w:t>
      </w:r>
    </w:p>
    <w:p>
      <w:pPr>
        <w:spacing w:line="360" w:lineRule="auto" w:after="0" w:before="0"/>
        <w:jc w:val="left"/>
      </w:pPr>
    </w:p>
    <w:p>
      <w:pPr>
        <w:spacing w:line="360" w:lineRule="auto" w:after="40" w:before="0"/>
        <w:jc w:val="center"/>
      </w:pPr>
      <w:r>
        <w:rPr>
          <w:rFonts w:ascii="Times New Roman" w:hAnsi="Times New Roman"/>
          <w:b w:val="0"/>
          <w:i w:val="0"/>
          <w:sz w:val="28"/>
          <w:u w:val="single"/>
        </w:rPr>
        <w:t xml:space="preserve">  Воробьёва Павла Алексеевича  </w:t>
      </w:r>
    </w:p>
    <w:p>
      <w:pPr>
        <w:spacing w:line="360" w:lineRule="auto" w:after="240" w:before="0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>Ф.И.О.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Сроки преддипломной практики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с «____» __________ 2026 г. по «____» __________ 2026 г.  </w:t>
      </w:r>
    </w:p>
    <w:p>
      <w:pPr>
        <w:spacing w:line="360" w:lineRule="auto" w:after="12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Основные итоги преддипломной практики:</w:t>
      </w:r>
    </w:p>
    <w:p>
      <w:pPr>
        <w:spacing w:line="360" w:lineRule="auto" w:after="240" w:before="0"/>
        <w:ind w:firstLine="709"/>
        <w:jc w:val="both"/>
      </w:pPr>
      <w:r>
        <w:rPr>
          <w:rFonts w:ascii="Times New Roman" w:hAnsi="Times New Roman"/>
          <w:b w:val="0"/>
          <w:i w:val="0"/>
          <w:sz w:val="28"/>
          <w:u w:val="none"/>
        </w:rPr>
        <w:t>В ходе преддипломной практики ознакомился с теоретическими и методическими основами инвестиционного проектирования малого производственного предприятия в сфере радиоэлектронной промышленности; изучил состояние рынка пожарной автоматики Российской Федерации и нормативные требования к комбинированным пожарным извещателям (ТР ЕАЭС 043/2017, ГОСТ Р 53325-2024); обосновал концепцию предприятия на основе модели гибридной автоматизации производственного процесса с передачей капиталоёмких операций SMT-монтажа на контрактное производство; изучил состав основного технологического оборудования участка сборки и автоматизированного контроля качества (комбинированный стенд «СИ-ТДК», климатическая камера, индукционные паяльные станции, MES-система прослеживаемости); разработал бюджет капитальных вложений и операционную модель проекта; освоил работу в программе инвестиционного моделирования Project Expert 6 Holding и выполнил расчёт показателей экономической эффективности (NPV, IRR, PI, дисконтированный срок окупаемости), а также провёл анализ чувствительности проекта к изменению ключевых параметров; подготовил материалы для выпускной квалификационной работы.</w:t>
      </w:r>
    </w:p>
    <w:p>
      <w:pPr>
        <w:spacing w:line="360" w:lineRule="auto" w:after="8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Заключение руководителя практики от предприятия: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Рекомендуемая оценка за преддипломную практику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 (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__________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)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Дата «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»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20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г.</w:t>
      </w:r>
    </w:p>
    <w:p>
      <w:pPr>
        <w:spacing w:line="360" w:lineRule="auto" w:after="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Руководитель практики от предприятия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 xml:space="preserve">                                                                         подпись                       Ф.И.О.</w:t>
      </w:r>
    </w:p>
    <w:p>
      <w:pPr>
        <w:spacing w:line="360" w:lineRule="auto" w:after="40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М.П.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Итоговая оценка за преддипломную практику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 ( </w:t>
      </w:r>
      <w:r>
        <w:rPr>
          <w:rFonts w:ascii="Times New Roman" w:hAnsi="Times New Roman"/>
          <w:b w:val="0"/>
          <w:i w:val="0"/>
          <w:sz w:val="28"/>
          <w:u w:val="single"/>
        </w:rPr>
        <w:t xml:space="preserve">  __________  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)</w:t>
      </w:r>
    </w:p>
    <w:p>
      <w:pPr>
        <w:spacing w:line="360" w:lineRule="auto" w:after="2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>Дата «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»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 20</w:t>
      </w:r>
      <w:r>
        <w:rPr>
          <w:rFonts w:ascii="Times New Roman" w:hAnsi="Times New Roman"/>
          <w:b w:val="0"/>
          <w:i w:val="0"/>
          <w:sz w:val="28"/>
          <w:u w:val="single"/>
        </w:rPr>
        <w:t>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г.</w:t>
      </w:r>
    </w:p>
    <w:p>
      <w:pPr>
        <w:spacing w:line="360" w:lineRule="auto" w:after="40" w:before="0"/>
        <w:jc w:val="left"/>
      </w:pPr>
      <w:r>
        <w:rPr>
          <w:rFonts w:ascii="Times New Roman" w:hAnsi="Times New Roman"/>
          <w:b w:val="0"/>
          <w:i w:val="0"/>
          <w:sz w:val="28"/>
          <w:u w:val="none"/>
        </w:rPr>
        <w:t xml:space="preserve">Руководитель практики от кафедры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 </w:t>
      </w:r>
      <w:r>
        <w:rPr>
          <w:rFonts w:ascii="Times New Roman" w:hAnsi="Times New Roman"/>
          <w:b w:val="0"/>
          <w:i w:val="0"/>
          <w:sz w:val="28"/>
          <w:u w:val="single"/>
        </w:rPr>
        <w:t>________________</w:t>
      </w:r>
      <w:r>
        <w:rPr>
          <w:rFonts w:ascii="Times New Roman" w:hAnsi="Times New Roman"/>
          <w:b w:val="0"/>
          <w:i w:val="0"/>
          <w:sz w:val="28"/>
          <w:u w:val="none"/>
        </w:rPr>
        <w:t xml:space="preserve"> /</w:t>
      </w:r>
    </w:p>
    <w:p>
      <w:pPr>
        <w:spacing w:line="360" w:lineRule="auto" w:after="0" w:before="0"/>
        <w:jc w:val="left"/>
      </w:pPr>
      <w:r>
        <w:rPr>
          <w:rFonts w:ascii="Times New Roman" w:hAnsi="Times New Roman"/>
          <w:b w:val="0"/>
          <w:i/>
          <w:sz w:val="20"/>
          <w:u w:val="none"/>
        </w:rPr>
        <w:t xml:space="preserve">                                                                         подпись                       Ф.И.О.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