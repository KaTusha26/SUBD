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высшего 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«Рязанский государственный радиотехнический университет им. В.Ф. Уткина»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«Утверждаю»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Заведующий кафедрой АИТП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__________________________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М.В. Ленков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«___» ______________ 2026 г.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ЗАДАНИЕ НА ПРЕДДИПЛОМНУЮ ПРАКТИКУ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Бражников Игорь Сергеевич                                            гр. 237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 студента)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Направление  15.03.04 – Автоматизация технологических процессов и производств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Кафедра  Автоматизации информационных и технологических процессов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>Тема ВКР: «Бизнес-план производственного предприятия»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 практики Сосулин Юрий Андреевич, кандидат технических наук, доцент кафедры АИТП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(Ф.И.О., должность, ученое звание)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Планируемые результаты преддипломной практики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технологию производства тротуарной плитки методом вибропрессования; обосновать выбор основного и вспомогательного оборудования; разработать структурную схему АСУ ТП участка дозирования и приготовления бетонной смеси; сформировать производственную программу предприятия; выполнить расчёт показателей экономической эффективности проекта в программе Project Expert и подготовить материалы для выпускной квалификационной работы.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 Бражников И.С. / _______________ /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 практики Сосулин Ю.А. / _______________ /</w:t>
      </w:r>
    </w:p>
    <w:p>
      <w:r>
        <w:br w:type="page"/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высшего 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«Рязанский государственный радиотехнический университет им. В.Ф. Уткина»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ОТЧЁТ</w:t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о прохождении преддипломной практики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Бражников Игорь Сергеевич     группа 237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 студента, № группы)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Направление  15.03.04 – Автоматизация технологических процессов и производств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Кафедра  Автоматизации информационных и технологических процессов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Сроки прохождения практики:  с «____» ____________ 2026 г. по «____» ____________ 2026 г.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Место проведения практики: __________________________________________________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_____________________________________________________________________________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 отчёту прикладываются материалы, свидетельствующие о прохождении преддипломной практики в соответствии с утверждённым заданием на практику.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 Бражников И.С.   _________________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(Ф.И.О., подпись)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Руководитель: Сосулин Ю.А.   _________________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(Ф.И.О., подпись)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Оценка: ___________________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СОДЕРЖАНИЕ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Введение</w:t>
      </w:r>
      <w:r>
        <w:tab/>
      </w:r>
      <w:r>
        <w:rPr>
          <w:rFonts w:ascii="Times New Roman" w:hAnsi="Times New Roman"/>
          <w:sz w:val="28"/>
        </w:rPr>
        <w:t>4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1 Анализ технологии производства и обоснование выбора оборудования</w:t>
      </w:r>
      <w:r>
        <w:tab/>
      </w:r>
      <w:r>
        <w:rPr>
          <w:rFonts w:ascii="Times New Roman" w:hAnsi="Times New Roman"/>
          <w:sz w:val="28"/>
        </w:rPr>
        <w:t>5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 Автоматизация участка дозирования бетонной смеси</w:t>
      </w:r>
      <w:r>
        <w:tab/>
      </w:r>
      <w:r>
        <w:rPr>
          <w:rFonts w:ascii="Times New Roman" w:hAnsi="Times New Roman"/>
          <w:sz w:val="28"/>
        </w:rPr>
        <w:t>6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3 Производственно-экономическое обоснование проекта</w:t>
      </w:r>
      <w:r>
        <w:tab/>
      </w:r>
      <w:r>
        <w:rPr>
          <w:rFonts w:ascii="Times New Roman" w:hAnsi="Times New Roman"/>
          <w:sz w:val="28"/>
        </w:rPr>
        <w:t>8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Заключение</w:t>
      </w:r>
      <w:r>
        <w:tab/>
      </w:r>
      <w:r>
        <w:rPr>
          <w:rFonts w:ascii="Times New Roman" w:hAnsi="Times New Roman"/>
          <w:sz w:val="28"/>
        </w:rPr>
        <w:t>9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/>
          <w:sz w:val="28"/>
        </w:rPr>
        <w:t>10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условиях современной рыночной экономики разработка бизнес-плана является важнейшим этапом создания производственного предприятия: она позволяет обосновать потребность в инвестициях, спрогнозировать финансовые результаты и оценить риски проекта. Одним из перспективных направлений малого производственного бизнеса является выпуск тротуарной плитки методом вибропрессования — востребованной продукции с устойчивым спросом и возможностью широкой автоматизации основных технологических операций.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Целью преддипломной практики является сбор, систематизация и обобщение материалов, необходимых для разработки выпускной квалификационной работы на тему «Бизнес-план производственного предприятия» (производство тротуарной плитки методом вибропрессования).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1) изучить технологию вибропрессования и обосновать выбор основного и вспомогательного оборудования технологической линии;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2) проанализировать решения по автоматизации участка дозирования и приготовления бетонной смеси, разработать структурную схему АСУ ТП;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3) сформировать производственную программу предприятия и оценить потребность в основных ресурсах;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4) выполнить расчёт показателей экономической эффективности проекта в программе Project Expert.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Объектом исследования выступает производственное предприятие по выпуску тротуарной плитки методом вибропрессования. Предметом — организационно-технологические и финансово-экономические решения, связанные с разработкой бизнес-плана и применением программных средств автоматизации управления технологическим процессом и инвестиционного моделирования.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1 АНАЛИЗ ТЕХНОЛОГИИ ПРОИЗВОДСТВА И ОБОСНОВАНИЕ ВЫБОРА ОБОРУДОВАНИЯ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Сущность метода вибропрессования состоит в формовании изделий из жёстких бетонных смесей путём одновременного воздействия вибрации и давления пуансона на смесь, размещённую в матрице формы. По сравнению с вибролитьём этот метод обеспечивает более высокую производительность (8 000–10 800 м² в год при односменном режиме), стабильное качество с морозостойкостью F200 и выше, мгновенную распалубку и широкие возможности автоматизации.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Технологический процесс производства тротуарной плитки включает следующие последовательные операции: приёмку и складирование сырья (цемент М500, песок, щебень фракции 5–10 мм, вода, пластификатор); весовое дозирование компонентов; приготовление бетонной смеси в принудительном бетоносмесителе (длительность цикла 60–90 с); подачу смеси в матрицу вибропресса; формование изделий за 15–20 с под одновременным воздействием давления и вибрации; естественное твердение на поддонах в течение 7–14 суток до набора 70 % проектной прочности; контроль качества по ГОСТ 10180-2012 и ГОСТ 13015-2012.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Состав бетонной смеси на 1 м³ продукции: цемент М500 — 380 кг, песок — 700 кг, щебень — 1100 кг, вода — 140 л, пластификатор — 3,8 кг. Водоцементное отношение В/Ц = 0,37 обеспечивает класс бетона В25–В30 при надлежащем уплотнении.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Обоснование выбора оборудования. По принципу минимальной достаточности в инвестиционный бюджет включается оборудование, обеспечивающее реализацию полного производственного цикла при плановой мощности 8 000–10 800 м²/год. Сравнение моделей вибропрессов показало предпочтительность модели «Рифей-Кондор БН.350.300/3,5» (производство г. Златоуст) по соотношению «производительность — стоимость — масса». Сводная спецификация основного оборудования приведена в таблице 1.1.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1.1 — Спецификация основного оборудования технологической линии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Позиция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Мощн., кВт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Стоимость, руб.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Вибропресс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Рифей-Кондор БН.350.300/3,5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1 512 000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Бетоносмеситель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ZZBO БП-2Г-375 (250 л)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1 006 866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Вспомогательное оборудование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Кран-балка 2 т, поддоны, формы, ЗИП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2 324 000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Доставка, монтаж, ПНР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200 000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ИТОГО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5 042 866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Установленная электрическая мощность линии — не менее 50 кВт, трёхфазное электроснабжение 380 В. Финансирование проекта осуществляется из двух источников: собственные средства учредителей — 7 000 000 руб., банковский кредит — 5 000 000 руб. на 36 месяцев под 10 % годовых с льготным периодом 12 месяцев.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2 АВТОМАТИЗАЦИЯ УЧАСТКА ДОЗИРОВАНИЯ БЕТОННОЙ СМЕСИ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Точность дозирования компонентов является определяющим фактором качества тротуарной плитки. Так, отклонение массы цемента от рецептурной всего на 5 % способно снизить прочность бетона на сжатие на 15–20 %, а нарушение водоцементного отношения непосредственно влияет на морозостойкость и истираемость готовых изделий. Ручное дозирование не обеспечивает требуемой повторяемости рецептуры между замесами, поэтому применение автоматизированной системы управления технологическим процессом (АСУ ТП) участка дозирования и приготовления бетонной смеси является обязательным элементом проектируемого предприятия.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Архитектура АСУ ТП реализуется по типовой трёхуровневой схеме: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полевой уровень: тензометрические весовые датчики на бункерах-дозаторах цемента, песка и щебня; электромагнитный расходомер воды; ёмкостный датчик влажности песка; концевые выключатели затворов;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уровень управления: программируемый логический контроллер ОВЕН ПЛК210, выполняющий алгоритмы весового дозирования, коррекции по влажности заполнителей и управления исполнительными механизмами;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уровень визуализации: панель оператора (HMI) с встроенной SCADA-системой, отображающая текущие массы компонентов, статус цикла, архив рецептур и журнал отклонений.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Исполнительные механизмы участка — пневматические затворы бункеров цемента, песка и щебня, шнековый питатель цемента, электромагнитный клапан подачи воды. Контроллер последовательно открывает затворы, отслеживает нарастание массы по сигналам тензодатчиков и закрывает затвор при достижении уставки с учётом массы материала «в полёте». Достигаемая точность дозирования: цемент ±1 %, заполнители (песок, щебень) ±2 %, вода ±0,5 %, что соответствует требованиям ГОСТ 7473-2010 для смесей класса В30 и выше.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Структурная схема АСУ ТП участка дозирования бетонной смеси, отражающая связи между датчиками полевого уровня, контроллером ОВЕН ПЛК210, операторской панелью и исполнительными механизмами, представлена на рисунке 2.1.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[Рисунок 2.1 — Структурная схема АСУ ТП участка дозирования бетонной смеси]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2.1 — Структурная схема АСУ ТП участка дозирования бетонной смеси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Внедрение АСУ ТП решает четыре основные задачи: исключает влияние человеческого фактора при составлении замесов; обеспечивает повторяемость рецептуры от партии к партии; позволяет оперативно переключаться между составами для шести видов выпускаемой продукции (квадратная плитка, прямоугольная, шестигранная, волна, газонная решётка) без перенастройки оборудования вручную; формирует архив технологических данных для контроля качества и анализа отклонений. В совокупности это обеспечивает соответствие готовой продукции требованиям ГОСТ 17608-2017 и снижает долю брака до уровня менее 5 %.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3 ПРОИЗВОДСТВЕННО-ЭКОНОМИЧЕСКОЕ ОБОСНОВАНИЕ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Производственная программа предприятия определяет планируемые объёмы выпуска и является основой для расчёта потребности в ресурсах и финансовой модели в программе Project Expert. Старт проекта запланирован на 1 марта 2026 года, первые поставки клиентам — с августа 2026 года после завершения пусконаладочных работ. Динамика объёмов производства по годам приведена в таблице 3.1.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3.1 — Производственная программа предприятия по годам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Год 1 (7 мес.)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Год 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Год 3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Объём продаж, м²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~7 500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~22 000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~22 000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Средневзвешенная цена, руб./м²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1 108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1 108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1 108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Выручка, млн руб.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~8,3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~24,4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~24,4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Операционная прибыль, млн руб.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–0,1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+4,5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+4,5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Ассортимент включает шесть видов продукции по ГОСТ 17608-2017 с маржинальностью 450–800 руб./м². Выход на полную проектную мощность предусмотрен ко второму году эксплуатации.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Капитальные вложения и финансирование. Совокупные капитальные вложения в проект составляют 7,0 млн руб., в том числе оборудование основного и вспомогательного назначения — 5,04 млн руб., подготовка помещения — 0,8 млн руб., оборотный капитал — 1,16 млн руб. Источники финансирования: собственные средства учредителей — 7,0 млн руб., инвестиционный кредит — 5,0 млн руб. под 10 % годовых на 36 месяцев с льготным периодом 12 мес.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Финансовая модель проекта построена в программе Project Expert при горизонте планирования 60 месяцев и ставке дисконтирования 14 %. Сводные показатели экономической эффективности проекта представлены в таблице 3.2.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3.2 — Показатели экономической эффективности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Обозн.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Чистый приведённый доход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NPV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11 817 138 руб.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&gt; 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Индекс прибыльности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PI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2,40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&gt; 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Внутренняя норма рентабельности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IRR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69,27 %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&gt; ставки диск.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Период окупаемости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PB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27 мес.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&lt; горизонта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Дисконтир. период окупаемости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DPB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29 мес.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&lt; горизонта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Анализ чувствительности NPV показал, что наибольшее влияние на показатели эффективности оказывают цена реализации и объём сбыта продукции, в меньшей степени — переменные и постоянные издержки. При отклонении ключевых параметров на ±20 % от базовых значений проект сохраняет положительный NPV, что подтверждает его финансовую устойчивость. Главными управленческими задачами при реализации проекта являются обеспечение устойчивого сбыта и обоснованной ценовой политики.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преддипломной практики собраны и систематизированы материалы, необходимые для разработки выпускной квалификационной работы по теме «Бизнес-план производственного предприятия». Основные результаты практики: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1) изучена технология производства тротуарной плитки методом вибропрессования; обоснован выбор основного оборудования (вибропресс «Рифей-Кондор БН.350.300/3,5», бетоносмеситель ZZBO БП-2Г-375); общая стоимость технологической линии составила 5,04 млн руб.;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2) разработана структурная схема АСУ ТП участка дозирования и приготовления бетонной смеси на базе ПЛК ОВЕН ПЛК210; обеспечиваемая точность дозирования: цемент ±1 %, заполнители ±2 %, вода ±0,5 %;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3) сформирована производственная программа предприятия с выходом на проектную мощность 22 000 м² в год; ассортимент — шесть видов продукции по ГОСТ 17608-2017;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4) в программе Project Expert при горизонте планирования 60 месяцев получены положительные показатели эффективности проекта: NPV = 11,82 млн руб., IRR = 69,27 %, PI = 2,40, период окупаемости — 27 месяцев; анализ чувствительности подтвердил финансовую устойчивость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Полученные материалы достаточны для завершения выпускной квалификационной работы. Все задачи преддипломной практики выполнены в полном объёме.</w:t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Методические рекомендации по оценке эффективности инвестиционных проектов (утв. Минэкономики РФ, Минфином РФ, Госстроем РФ 21.06.1999 № ВК 477) // КонсультантПлюс.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Сергеев А. А. Бизнес-планирование: учебник и практикум для бакалавриата и магистратуры. — 3-е изд., испр. и доп. — М.: Юрайт, 2018. — 475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Project Expert: официальное описание продукта на сайте Expert Systems. — URL: https://www.expert-systems.com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ГОСТ 17608-2017. Плиты бетонные тротуарные. Технические условия. — М.: Стандартинформ, 2017. — 28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5. ГОСТ 7473-2010. Смеси бетонные. Технические условия. — М.: Стандартинформ, 2011. — 16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6. ГОСТ 26633-2012. Бетоны тяжёлые и мелкозернистые. Технические условия. — М.: Стандартинформ, 2014. — 20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7. ГОСТ 10180-2012. Бетоны. Методы определения прочности по контрольным образцам. — М.: Стандартинформ, 2013. — 36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8. ГОСТ 13015-2012. Изделия бетонные и железобетонные для строительства. Общие технические требования. — М.: Стандартинформ, 2014. — 18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9. Пособие по технологии формования железобетонных изделий (к СНиП 3.09.01-85) / НИИЖБ. — М., 1988.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10. ОВЕН ПЛК210. Программируемый логический контроллер: руководство по эксплуатации. — М.: ООО «Производственное объединение ОВЕН», 2024.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11. ООО «Стройтехника». Прайс-лист на вибропрессы серии «Рифей». — URL: https://v-press.ru/payment/price/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12. BusinesStat. Анализ рынка тротуарной плитки в России в 2019–2023 гг., прогноз на 2024–2028 гг.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